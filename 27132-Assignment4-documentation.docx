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52"/>
        </w:rPr>
        <w:t>Car Dealership Management System (CDMS)</w:t>
      </w:r>
    </w:p>
    <w:p>
      <w:r>
        <w:t>WebTech — Assignment 4</w:t>
      </w:r>
    </w:p>
    <w:p>
      <w:r>
        <w:t>MUKUNZI Jonathan — 27132</w:t>
      </w:r>
    </w:p>
    <w:p>
      <w:r>
        <w:rPr>
          <w:b/>
        </w:rPr>
        <w:t xml:space="preserve">GitHub repository: </w:t>
      </w:r>
      <w:r>
        <w:t>https://github.com/mukunzijonathan/car-dealership</w:t>
      </w:r>
    </w:p>
    <w:p>
      <w:r>
        <w:rPr>
          <w:b/>
        </w:rPr>
        <w:t xml:space="preserve">Video walkthrough (Google Vids): </w:t>
      </w:r>
      <w:r>
        <w:t>&lt;&lt;INSERT GOOGLE VIDS VIDEO LINK HERE&gt;&gt;</w:t>
      </w:r>
    </w:p>
    <w:p>
      <w:r>
        <w:rPr>
          <w:b/>
        </w:rPr>
        <w:t xml:space="preserve">Figma UI/UX file: </w:t>
      </w:r>
      <w:r>
        <w:t>&lt;&lt;INSERT FIGMA LINK HERE&gt;&gt;</w:t>
      </w:r>
    </w:p>
    <w:p>
      <w:pPr>
        <w:pStyle w:val="Heading1"/>
      </w:pPr>
      <w:r>
        <w:t>1. What this phase delivers</w:t>
      </w:r>
    </w:p>
    <w:p>
      <w:r>
        <w:t>Assignment 4 moves CDMS from the JSF prototype (Car + Customer) to a Spring Boot RESTful API with three entities, business-logic validation, a designed and implemented desktop UI, and Postman tests. The domain model from Assignment 3 is unchanged; this phase implements Car, Customer and Employee.</w:t>
      </w:r>
    </w:p>
    <w:p>
      <w:pPr>
        <w:pStyle w:val="Heading1"/>
      </w:pPr>
      <w:r>
        <w:t>2. UI/UX design</w:t>
      </w:r>
    </w:p>
    <w:p>
      <w:pPr>
        <w:pStyle w:val="Heading2"/>
      </w:pPr>
      <w:r>
        <w:t>2.1 Design intent</w:t>
      </w:r>
    </w:p>
    <w:p>
      <w:r>
        <w:t>The interface is modelled on a Kigali showroom at dusk rather than a generic SaaS dashboard: charcoal wood sidebar, cream paper surfaces, copper action buttons, forest and terracotta status chips. Display type is a serif (Fraunces); UI type is Outfit. Currency is RWF. Sample people are Rwandan.</w:t>
      </w:r>
    </w:p>
    <w:p>
      <w:pPr>
        <w:pStyle w:val="Heading2"/>
      </w:pPr>
      <w:r>
        <w:t>2.2 How the Figma frames are produced (Google Stitch)</w:t>
      </w:r>
    </w:p>
    <w:p>
      <w:r>
        <w:t>The teacher asked to see Figma. Google Stitch generates the desktop frames; those frames are then pasted into Figma. The ready-to-paste prompt and the exact export steps live in docs/STITCH-FIGMA.md. Short version:</w:t>
      </w:r>
    </w:p>
    <w:p>
      <w:pPr>
        <w:pStyle w:val="ListBullet"/>
        <w:spacing w:after="60"/>
      </w:pPr>
      <w:r>
        <w:t>Open https://stitch.withgoogle.com → New project → Desktop.</w:t>
      </w:r>
    </w:p>
    <w:p>
      <w:pPr>
        <w:pStyle w:val="ListBullet"/>
        <w:spacing w:after="60"/>
      </w:pPr>
      <w:r>
        <w:t>Paste the prompt from .stitch/next-prompt.md (always include the DESIGN SYSTEM block from .stitch/DESIGN.md).</w:t>
      </w:r>
    </w:p>
    <w:p>
      <w:pPr>
        <w:pStyle w:val="ListBullet"/>
        <w:spacing w:after="60"/>
      </w:pPr>
      <w:r>
        <w:t>Generate the eight screens: dashboard, inventory, car form, customers, customer form, staff, staff form, validation error.</w:t>
      </w:r>
    </w:p>
    <w:p>
      <w:pPr>
        <w:pStyle w:val="ListBullet"/>
        <w:spacing w:after="60"/>
      </w:pPr>
      <w:r>
        <w:t>Select the screens → Export → Figma → Convert → paste into a Figma file named CDMS Assignment 4 UI.</w:t>
      </w:r>
    </w:p>
    <w:p>
      <w:pPr>
        <w:pStyle w:val="ListBullet"/>
        <w:spacing w:after="60"/>
      </w:pPr>
      <w:r>
        <w:t>Share the Figma file and put the link in the placeholder on the title page.</w:t>
      </w:r>
    </w:p>
    <w:p>
      <w:r>
        <w:t>Optional Cursor command once Stitch MCP is signed in: npx plugins add google-labs-code/stitch-skills --scope workspace --target cursor</w:t>
      </w:r>
    </w:p>
    <w:p>
      <w:pPr>
        <w:pStyle w:val="Heading2"/>
      </w:pPr>
      <w:r>
        <w:t>2.3 Implemented UI</w:t>
      </w:r>
    </w:p>
    <w:p>
      <w:r>
        <w:t>The same design is implemented as a static SPA served by Spring Boot at http://localhost:8080/. It talks to the REST API for full CRUD on the three entities. Screens: Dashboard, Inventory, Customers, Staff, plus create/edit forms that surface Bean Validation (400) and business-rule (422) messages.</w:t>
      </w:r>
    </w:p>
    <w:p>
      <w:pPr>
        <w:pStyle w:val="Heading1"/>
      </w:pPr>
      <w:r>
        <w:t>3. Entities chosen for CRUD</w:t>
      </w:r>
    </w:p>
    <w:p>
      <w:r>
        <w:t>Three entities from the class diagram: Car, Customer and Employee. Customer and Employee inherit identity and contact data from the abstract Person mapped superclass.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72457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245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 — Domain class diagram (Assignment 3, still the source of truth).</w:t>
      </w:r>
    </w:p>
    <w:p>
      <w:pPr>
        <w:pStyle w:val="Heading1"/>
      </w:pPr>
      <w:r>
        <w:t>4. REST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Success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/api/cars</w:t>
            </w:r>
          </w:p>
        </w:tc>
        <w:tc>
          <w:tcPr>
            <w:tcW w:type="dxa" w:w="2340"/>
          </w:tcPr>
          <w:p>
            <w:r>
              <w:t>List cars</w:t>
            </w:r>
          </w:p>
        </w:tc>
        <w:tc>
          <w:tcPr>
            <w:tcW w:type="dxa" w:w="2340"/>
          </w:tcPr>
          <w:p>
            <w:r>
              <w:t>200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/api/cars/{id}</w:t>
            </w:r>
          </w:p>
        </w:tc>
        <w:tc>
          <w:tcPr>
            <w:tcW w:type="dxa" w:w="2340"/>
          </w:tcPr>
          <w:p>
            <w:r>
              <w:t>Get one car</w:t>
            </w:r>
          </w:p>
        </w:tc>
        <w:tc>
          <w:tcPr>
            <w:tcW w:type="dxa" w:w="2340"/>
          </w:tcPr>
          <w:p>
            <w:r>
              <w:t>200 / 404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/api/cars</w:t>
            </w:r>
          </w:p>
        </w:tc>
        <w:tc>
          <w:tcPr>
            <w:tcW w:type="dxa" w:w="2340"/>
          </w:tcPr>
          <w:p>
            <w:r>
              <w:t>Create car</w:t>
            </w:r>
          </w:p>
        </w:tc>
        <w:tc>
          <w:tcPr>
            <w:tcW w:type="dxa" w:w="2340"/>
          </w:tcPr>
          <w:p>
            <w:r>
              <w:t>201</w:t>
            </w:r>
          </w:p>
        </w:tc>
      </w:tr>
      <w:tr>
        <w:tc>
          <w:tcPr>
            <w:tcW w:type="dxa" w:w="2340"/>
          </w:tcPr>
          <w:p>
            <w:r>
              <w:t>PUT</w:t>
            </w:r>
          </w:p>
        </w:tc>
        <w:tc>
          <w:tcPr>
            <w:tcW w:type="dxa" w:w="2340"/>
          </w:tcPr>
          <w:p>
            <w:r>
              <w:t>/api/cars/{id}</w:t>
            </w:r>
          </w:p>
        </w:tc>
        <w:tc>
          <w:tcPr>
            <w:tcW w:type="dxa" w:w="2340"/>
          </w:tcPr>
          <w:p>
            <w:r>
              <w:t>Update car</w:t>
            </w:r>
          </w:p>
        </w:tc>
        <w:tc>
          <w:tcPr>
            <w:tcW w:type="dxa" w:w="2340"/>
          </w:tcPr>
          <w:p>
            <w:r>
              <w:t>200</w:t>
            </w:r>
          </w:p>
        </w:tc>
      </w:tr>
      <w:tr>
        <w:tc>
          <w:tcPr>
            <w:tcW w:type="dxa" w:w="2340"/>
          </w:tcPr>
          <w:p>
            <w:r>
              <w:t>DELETE</w:t>
            </w:r>
          </w:p>
        </w:tc>
        <w:tc>
          <w:tcPr>
            <w:tcW w:type="dxa" w:w="2340"/>
          </w:tcPr>
          <w:p>
            <w:r>
              <w:t>/api/cars/{id}</w:t>
            </w:r>
          </w:p>
        </w:tc>
        <w:tc>
          <w:tcPr>
            <w:tcW w:type="dxa" w:w="2340"/>
          </w:tcPr>
          <w:p>
            <w:r>
              <w:t>Delete car</w:t>
            </w:r>
          </w:p>
        </w:tc>
        <w:tc>
          <w:tcPr>
            <w:tcW w:type="dxa" w:w="2340"/>
          </w:tcPr>
          <w:p>
            <w:r>
              <w:t>204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/api/customers</w:t>
            </w:r>
          </w:p>
        </w:tc>
        <w:tc>
          <w:tcPr>
            <w:tcW w:type="dxa" w:w="2340"/>
          </w:tcPr>
          <w:p>
            <w:r>
              <w:t>List customers</w:t>
            </w:r>
          </w:p>
        </w:tc>
        <w:tc>
          <w:tcPr>
            <w:tcW w:type="dxa" w:w="2340"/>
          </w:tcPr>
          <w:p>
            <w:r>
              <w:t>200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/api/customers/{id}</w:t>
            </w:r>
          </w:p>
        </w:tc>
        <w:tc>
          <w:tcPr>
            <w:tcW w:type="dxa" w:w="2340"/>
          </w:tcPr>
          <w:p>
            <w:r>
              <w:t>Get one customer</w:t>
            </w:r>
          </w:p>
        </w:tc>
        <w:tc>
          <w:tcPr>
            <w:tcW w:type="dxa" w:w="2340"/>
          </w:tcPr>
          <w:p>
            <w:r>
              <w:t>200 / 404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/api/customers</w:t>
            </w:r>
          </w:p>
        </w:tc>
        <w:tc>
          <w:tcPr>
            <w:tcW w:type="dxa" w:w="2340"/>
          </w:tcPr>
          <w:p>
            <w:r>
              <w:t>Create customer</w:t>
            </w:r>
          </w:p>
        </w:tc>
        <w:tc>
          <w:tcPr>
            <w:tcW w:type="dxa" w:w="2340"/>
          </w:tcPr>
          <w:p>
            <w:r>
              <w:t>201</w:t>
            </w:r>
          </w:p>
        </w:tc>
      </w:tr>
      <w:tr>
        <w:tc>
          <w:tcPr>
            <w:tcW w:type="dxa" w:w="2340"/>
          </w:tcPr>
          <w:p>
            <w:r>
              <w:t>PUT</w:t>
            </w:r>
          </w:p>
        </w:tc>
        <w:tc>
          <w:tcPr>
            <w:tcW w:type="dxa" w:w="2340"/>
          </w:tcPr>
          <w:p>
            <w:r>
              <w:t>/api/customers/{id}</w:t>
            </w:r>
          </w:p>
        </w:tc>
        <w:tc>
          <w:tcPr>
            <w:tcW w:type="dxa" w:w="2340"/>
          </w:tcPr>
          <w:p>
            <w:r>
              <w:t>Update customer</w:t>
            </w:r>
          </w:p>
        </w:tc>
        <w:tc>
          <w:tcPr>
            <w:tcW w:type="dxa" w:w="2340"/>
          </w:tcPr>
          <w:p>
            <w:r>
              <w:t>200</w:t>
            </w:r>
          </w:p>
        </w:tc>
      </w:tr>
      <w:tr>
        <w:tc>
          <w:tcPr>
            <w:tcW w:type="dxa" w:w="2340"/>
          </w:tcPr>
          <w:p>
            <w:r>
              <w:t>DELETE</w:t>
            </w:r>
          </w:p>
        </w:tc>
        <w:tc>
          <w:tcPr>
            <w:tcW w:type="dxa" w:w="2340"/>
          </w:tcPr>
          <w:p>
            <w:r>
              <w:t>/api/customers/{id}</w:t>
            </w:r>
          </w:p>
        </w:tc>
        <w:tc>
          <w:tcPr>
            <w:tcW w:type="dxa" w:w="2340"/>
          </w:tcPr>
          <w:p>
            <w:r>
              <w:t>Delete customer</w:t>
            </w:r>
          </w:p>
        </w:tc>
        <w:tc>
          <w:tcPr>
            <w:tcW w:type="dxa" w:w="2340"/>
          </w:tcPr>
          <w:p>
            <w:r>
              <w:t>204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/api/employees</w:t>
            </w:r>
          </w:p>
        </w:tc>
        <w:tc>
          <w:tcPr>
            <w:tcW w:type="dxa" w:w="2340"/>
          </w:tcPr>
          <w:p>
            <w:r>
              <w:t>List employees</w:t>
            </w:r>
          </w:p>
        </w:tc>
        <w:tc>
          <w:tcPr>
            <w:tcW w:type="dxa" w:w="2340"/>
          </w:tcPr>
          <w:p>
            <w:r>
              <w:t>200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/api/employees/{id}</w:t>
            </w:r>
          </w:p>
        </w:tc>
        <w:tc>
          <w:tcPr>
            <w:tcW w:type="dxa" w:w="2340"/>
          </w:tcPr>
          <w:p>
            <w:r>
              <w:t>Get one employee</w:t>
            </w:r>
          </w:p>
        </w:tc>
        <w:tc>
          <w:tcPr>
            <w:tcW w:type="dxa" w:w="2340"/>
          </w:tcPr>
          <w:p>
            <w:r>
              <w:t>200 / 404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/api/employees</w:t>
            </w:r>
          </w:p>
        </w:tc>
        <w:tc>
          <w:tcPr>
            <w:tcW w:type="dxa" w:w="2340"/>
          </w:tcPr>
          <w:p>
            <w:r>
              <w:t>Create employee</w:t>
            </w:r>
          </w:p>
        </w:tc>
        <w:tc>
          <w:tcPr>
            <w:tcW w:type="dxa" w:w="2340"/>
          </w:tcPr>
          <w:p>
            <w:r>
              <w:t>201</w:t>
            </w:r>
          </w:p>
        </w:tc>
      </w:tr>
      <w:tr>
        <w:tc>
          <w:tcPr>
            <w:tcW w:type="dxa" w:w="2340"/>
          </w:tcPr>
          <w:p>
            <w:r>
              <w:t>PUT</w:t>
            </w:r>
          </w:p>
        </w:tc>
        <w:tc>
          <w:tcPr>
            <w:tcW w:type="dxa" w:w="2340"/>
          </w:tcPr>
          <w:p>
            <w:r>
              <w:t>/api/employees/{id}</w:t>
            </w:r>
          </w:p>
        </w:tc>
        <w:tc>
          <w:tcPr>
            <w:tcW w:type="dxa" w:w="2340"/>
          </w:tcPr>
          <w:p>
            <w:r>
              <w:t>Update employee</w:t>
            </w:r>
          </w:p>
        </w:tc>
        <w:tc>
          <w:tcPr>
            <w:tcW w:type="dxa" w:w="2340"/>
          </w:tcPr>
          <w:p>
            <w:r>
              <w:t>200</w:t>
            </w:r>
          </w:p>
        </w:tc>
      </w:tr>
      <w:tr>
        <w:tc>
          <w:tcPr>
            <w:tcW w:type="dxa" w:w="2340"/>
          </w:tcPr>
          <w:p>
            <w:r>
              <w:t>DELETE</w:t>
            </w:r>
          </w:p>
        </w:tc>
        <w:tc>
          <w:tcPr>
            <w:tcW w:type="dxa" w:w="2340"/>
          </w:tcPr>
          <w:p>
            <w:r>
              <w:t>/api/employees/{id}</w:t>
            </w:r>
          </w:p>
        </w:tc>
        <w:tc>
          <w:tcPr>
            <w:tcW w:type="dxa" w:w="2340"/>
          </w:tcPr>
          <w:p>
            <w:r>
              <w:t>Delete employee</w:t>
            </w:r>
          </w:p>
        </w:tc>
        <w:tc>
          <w:tcPr>
            <w:tcW w:type="dxa" w:w="2340"/>
          </w:tcPr>
          <w:p>
            <w:r>
              <w:t>204</w:t>
            </w:r>
          </w:p>
        </w:tc>
      </w:tr>
    </w:tbl>
    <w:p>
      <w:pPr>
        <w:pStyle w:val="Heading1"/>
      </w:pPr>
      <w:r>
        <w:t>5. Business-logic validation</w:t>
      </w:r>
    </w:p>
    <w:p>
      <w:r>
        <w:t>Two layers: Bean Validation on the request DTO (@Valid → HTTP 400 with field errors) and service-layer BusinessRuleException → HTTP 422.</w:t>
      </w:r>
    </w:p>
    <w:p>
      <w:pPr>
        <w:pStyle w:val="ListBullet"/>
        <w:spacing w:after="60"/>
      </w:pPr>
      <w:r>
        <w:rPr>
          <w:b/>
        </w:rPr>
        <w:t xml:space="preserve">Car — </w:t>
      </w:r>
      <w:r>
        <w:t xml:space="preserve"> VIN must be unique and 17 characters (no I/O/Q).</w:t>
      </w:r>
    </w:p>
    <w:p>
      <w:pPr>
        <w:pStyle w:val="ListBullet"/>
        <w:spacing w:after="60"/>
      </w:pPr>
      <w:r>
        <w:rPr>
          <w:b/>
        </w:rPr>
        <w:t xml:space="preserve">Car — </w:t>
      </w:r>
      <w:r>
        <w:t xml:space="preserve"> year cannot be later than next calendar year.</w:t>
      </w:r>
    </w:p>
    <w:p>
      <w:pPr>
        <w:pStyle w:val="ListBullet"/>
        <w:spacing w:after="60"/>
      </w:pPr>
      <w:r>
        <w:rPr>
          <w:b/>
        </w:rPr>
        <w:t xml:space="preserve">Car — </w:t>
      </w:r>
      <w:r>
        <w:t xml:space="preserve"> a SOLD car cannot be deleted.</w:t>
      </w:r>
    </w:p>
    <w:p>
      <w:pPr>
        <w:pStyle w:val="ListBullet"/>
        <w:spacing w:after="60"/>
      </w:pPr>
      <w:r>
        <w:rPr>
          <w:b/>
        </w:rPr>
        <w:t xml:space="preserve">Car — </w:t>
      </w:r>
      <w:r>
        <w:t xml:space="preserve"> a SOLD car cannot be moved back to AVAILABLE or RESERVED.</w:t>
      </w:r>
    </w:p>
    <w:p>
      <w:pPr>
        <w:pStyle w:val="ListBullet"/>
        <w:spacing w:after="60"/>
      </w:pPr>
      <w:r>
        <w:rPr>
          <w:b/>
        </w:rPr>
        <w:t xml:space="preserve">Customer — </w:t>
      </w:r>
      <w:r>
        <w:t xml:space="preserve"> email unique; cannot reuse an employee email.</w:t>
      </w:r>
    </w:p>
    <w:p>
      <w:pPr>
        <w:pStyle w:val="ListBullet"/>
        <w:spacing w:after="60"/>
      </w:pPr>
      <w:r>
        <w:rPr>
          <w:b/>
        </w:rPr>
        <w:t xml:space="preserve">Customer — </w:t>
      </w:r>
      <w:r>
        <w:t xml:space="preserve"> credit limit cannot be negative.</w:t>
      </w:r>
    </w:p>
    <w:p>
      <w:pPr>
        <w:pStyle w:val="ListBullet"/>
        <w:spacing w:after="60"/>
      </w:pPr>
      <w:r>
        <w:rPr>
          <w:b/>
        </w:rPr>
        <w:t xml:space="preserve">Employee — </w:t>
      </w:r>
      <w:r>
        <w:t xml:space="preserve"> email and EMP-0001 number unique.</w:t>
      </w:r>
    </w:p>
    <w:p>
      <w:pPr>
        <w:pStyle w:val="ListBullet"/>
        <w:spacing w:after="60"/>
      </w:pPr>
      <w:r>
        <w:rPr>
          <w:b/>
        </w:rPr>
        <w:t xml:space="preserve">Employee — </w:t>
      </w:r>
      <w:r>
        <w:t xml:space="preserve"> hire date cannot be in the future.</w:t>
      </w:r>
    </w:p>
    <w:p>
      <w:pPr>
        <w:pStyle w:val="ListBullet"/>
        <w:spacing w:after="60"/>
      </w:pPr>
      <w:r>
        <w:rPr>
          <w:b/>
        </w:rPr>
        <w:t xml:space="preserve">Employee — </w:t>
      </w:r>
      <w:r>
        <w:t xml:space="preserve"> MANAGER and ADMIN salary at least RWF 500,000.</w:t>
      </w:r>
    </w:p>
    <w:p>
      <w:pPr>
        <w:pStyle w:val="ListBullet"/>
        <w:spacing w:after="60"/>
      </w:pPr>
      <w:r>
        <w:rPr>
          <w:b/>
        </w:rPr>
        <w:t xml:space="preserve">Employee — </w:t>
      </w:r>
      <w:r>
        <w:t xml:space="preserve"> the last ADMIN cannot be deleted or demoted.</w:t>
      </w:r>
    </w:p>
    <w:p>
      <w:pPr>
        <w:pStyle w:val="Heading1"/>
      </w:pPr>
      <w:r>
        <w:t>6. Postman</w:t>
      </w:r>
    </w:p>
    <w:p>
      <w:r>
        <w:t>Import postman/CDMS-Assignment4.postman_collection.json. The collection includes the happy-path CRUD calls and the business-rule failures (duplicate VIN, invalid email, delete last ADMIN, manager salary too low). Base URL: http://localhost:8080</w:t>
      </w:r>
    </w:p>
    <w:p>
      <w:pPr>
        <w:pStyle w:val="Heading1"/>
      </w:pPr>
      <w:r>
        <w:t>7. How to run</w:t>
      </w:r>
    </w:p>
    <w:p>
      <w:r>
        <w:t>JDK 17+, Maven 3.8+. H2 is the default so a demo does not need PostgreSQL.</w:t>
      </w:r>
    </w:p>
    <w:p>
      <w:r>
        <w:rPr>
          <w:rFonts w:ascii="Courier New" w:hAnsi="Courier New"/>
        </w:rPr>
        <w:t>cd cdms-api</w:t>
        <w:br/>
        <w:t>mvn spring-boot:run</w:t>
      </w:r>
    </w:p>
    <w:p>
      <w:r>
        <w:t>UI: http://localhost:8080/   API: http://localhost:8080/api/cars. For PostgreSQL: SPRING_PROFILES_ACTIVE=postgres DB_USER=postgres DB_PASSWORD=… mvn spring-boot:run</w:t>
      </w:r>
    </w:p>
    <w:p>
      <w:pPr>
        <w:pStyle w:val="Heading1"/>
      </w:pPr>
      <w:r>
        <w:t>8. Links</w:t>
      </w:r>
    </w:p>
    <w:p>
      <w:pPr>
        <w:pStyle w:val="ListBullet"/>
        <w:spacing w:after="60"/>
      </w:pPr>
      <w:r>
        <w:rPr>
          <w:b/>
        </w:rPr>
        <w:t xml:space="preserve">GitHub: </w:t>
      </w:r>
      <w:r>
        <w:t xml:space="preserve"> https://github.com/mukunzijonathan/car-dealership</w:t>
      </w:r>
    </w:p>
    <w:p>
      <w:pPr>
        <w:pStyle w:val="ListBullet"/>
        <w:spacing w:after="60"/>
      </w:pPr>
      <w:r>
        <w:rPr>
          <w:b/>
        </w:rPr>
        <w:t xml:space="preserve">Video (5–10 min, Google Vids, screen + camera): </w:t>
      </w:r>
      <w:r>
        <w:t xml:space="preserve"> &lt;&lt;INSERT GOOGLE VIDS VIDEO LINK HERE&gt;&gt;</w:t>
      </w:r>
    </w:p>
    <w:p>
      <w:pPr>
        <w:pStyle w:val="ListBullet"/>
        <w:spacing w:after="60"/>
      </w:pPr>
      <w:r>
        <w:rPr>
          <w:b/>
        </w:rPr>
        <w:t xml:space="preserve">Figma: </w:t>
      </w:r>
      <w:r>
        <w:t xml:space="preserve"> &lt;&lt;INSERT FIGMA LINK HERE&gt;&gt;</w:t>
      </w:r>
    </w:p>
    <w:p>
      <w:r>
        <w:t>The video should walk through the UI, then Postman CRUD on Car, Customer and Employee, and at least one business-rule rejection per entity.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